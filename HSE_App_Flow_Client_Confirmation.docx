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2A44"/>
          <w:sz w:val="40"/>
        </w:rPr>
        <w:t>HSE Application — Process Flows for Client Confirmation</w:t>
      </w:r>
    </w:p>
    <w:p>
      <w:pPr>
        <w:pStyle w:val="Normal"/>
        <w:jc w:val="center"/>
        <w:rPr/>
      </w:pPr>
      <w:r>
        <w:rPr>
          <w:color w:val="555555"/>
          <w:sz w:val="20"/>
        </w:rPr>
        <w:t>Please review each process flow below and mark it Confirmed or Needs Change, adding comments where required.</w:t>
      </w:r>
    </w:p>
    <w:p>
      <w:pPr>
        <w:pStyle w:val="Normal"/>
        <w:rPr>
          <w:color w:val="1E40AF"/>
        </w:rPr>
      </w:pPr>
      <w:r>
        <w:rPr/>
      </w:r>
    </w:p>
    <w:p>
      <w:pPr>
        <w:pStyle w:val="Heading2"/>
        <w:rPr/>
      </w:pPr>
      <w:r>
        <w:rPr>
          <w:color w:val="1E40AF"/>
        </w:rPr>
        <w:t>How the App Works (Summary)</w:t>
      </w:r>
    </w:p>
    <w:p>
      <w:pPr>
        <w:pStyle w:val="Normal"/>
        <w:rPr/>
      </w:pPr>
      <w:r>
        <w:rPr/>
        <w:t>The application has four user roles — Worker, Supervisor, Manager and Auditor — using one mobile app, with a web app used mainly by HSE Managers/Admins for oversight, validation and analytics. Most safety events follow the same simple path: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Worker reports </w:t>
      </w:r>
      <w:r>
        <w:rPr/>
        <w:t>→ Supervisor investigates → Manager approves &amp; closes.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Checklists </w:t>
      </w:r>
      <w:r>
        <w:rPr/>
        <w:t>follow: fill → submit → validate.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E40AF"/>
        </w:rPr>
        <w:t>Roles at a Glance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31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Worker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Reports incidents, near misses, unsafe acts and risks. Raises permits. Completes pre-shift, vehicle and post-shift checklists. Can track the status of everything they raised.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Supervisor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Reviews and investigates everything workers report. Acknowledges permits. Completes site inspections and validates worker checklists.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Manager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Approves investigations and closes reports. Approves and monitors permits. Completes management reviews and validates submissions. Sees all analytics/KPIs.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Auditor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Carries out periodic HSE site safety audits. Verifies permits, hazards and PPE compliance on site. Does not report or close workflow items.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E40AF"/>
        </w:rPr>
        <w:t>Process Flows</w:t>
      </w:r>
    </w:p>
    <w:p>
      <w:pPr>
        <w:pStyle w:val="Heading2"/>
        <w:rPr/>
      </w:pPr>
      <w:r>
        <w:rPr/>
        <w:t>1. Incident (Accident / Injury / Damage)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What they do</w:t>
            </w:r>
          </w:p>
        </w:tc>
        <w:tc>
          <w:tcPr>
            <w:tcW w:w="215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Result / What the system shows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Worker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Reports the incident with description, severity, location, witnesses, photos and GPS.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Incident is created and sent to the Supervisor for review.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Reviews the incident and acknowledges it (takes ownership).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Status changes to 'Acknowledged'.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Investigates — records root cause, 5-Why analysis and immediate actions taken.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Low/Medium severity waits for Manager approval; High/Critical is auto-escalated straight to the Manager.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Manager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Reviews the investigation and either approves it or sends it back for rework.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If approved, incident is ready to close; if sent back, Supervisor re-investigates.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Manager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Closes the incident with closure notes, lessons learned and sign-off.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Status becomes 'Closed'. Visible in reports and analytics.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Client confirmation:  </w:t>
      </w:r>
      <w:r>
        <w:rPr/>
        <w:t>☐ Confirmed        ☐ Needs change</w:t>
      </w:r>
    </w:p>
    <w:p>
      <w:pPr>
        <w:pStyle w:val="Normal"/>
        <w:rPr/>
      </w:pPr>
      <w:r>
        <w:rPr>
          <w:b/>
        </w:rPr>
        <w:t xml:space="preserve">Comments: </w:t>
      </w:r>
      <w:r>
        <w:rPr/>
        <w:t>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Near Miss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What they do</w:t>
            </w:r>
          </w:p>
        </w:tc>
        <w:tc>
          <w:tcPr>
            <w:tcW w:w="215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Result / What the system shows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Worker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Reports a near miss (an event that could have caused harm but did not).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Sent to Supervisor's review queue.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Acknowledges and investigates the near miss.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Progresses to Manager for approval / closure.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Manager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Approves the investigation and closes it.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Status 'Closed'; appears in near-miss trend reports on the web dashboard.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Client confirmation:  </w:t>
      </w:r>
      <w:r>
        <w:rPr/>
        <w:t>☐ Confirmed        ☐ Needs change</w:t>
      </w:r>
    </w:p>
    <w:p>
      <w:pPr>
        <w:pStyle w:val="Normal"/>
        <w:rPr/>
      </w:pPr>
      <w:r>
        <w:rPr>
          <w:b/>
        </w:rPr>
        <w:t xml:space="preserve">Comments: </w:t>
      </w:r>
      <w:r>
        <w:rPr/>
        <w:t>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Unsafe Act / Safety Observation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What they do</w:t>
            </w:r>
          </w:p>
        </w:tc>
        <w:tc>
          <w:tcPr>
            <w:tcW w:w="215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Result / What the system shows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Worker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Reports an unsafe act or safety observation seen on site.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Sent to Supervisor's review queue.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Acknowledges, investigates and records corrective action.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Progresses to Manager.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Manager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Approves and closes the observation.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Status 'Closed'; feeds safety-performance analytics.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Client confirmation:  </w:t>
      </w:r>
      <w:r>
        <w:rPr/>
        <w:t>☐ Confirmed        ☐ Needs change</w:t>
      </w:r>
    </w:p>
    <w:p>
      <w:pPr>
        <w:pStyle w:val="Normal"/>
        <w:rPr/>
      </w:pPr>
      <w:r>
        <w:rPr>
          <w:b/>
        </w:rPr>
        <w:t xml:space="preserve">Comments: </w:t>
      </w:r>
      <w:r>
        <w:rPr/>
        <w:t>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Risk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What they do</w:t>
            </w:r>
          </w:p>
        </w:tc>
        <w:tc>
          <w:tcPr>
            <w:tcW w:w="215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Result / What the system shows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Worker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Raises a risk with description and severity.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Sent to Supervisor's review queue.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Acknowledges, assesses and records controls.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Progresses to Manager.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Manager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Approves and closes the risk.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Reflected on the web Risk dashboard and 5x5 risk-matrix heatmap.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Client confirmation:  </w:t>
      </w:r>
      <w:r>
        <w:rPr/>
        <w:t>☐ Confirmed        ☐ Needs change</w:t>
      </w:r>
    </w:p>
    <w:p>
      <w:pPr>
        <w:pStyle w:val="Normal"/>
        <w:rPr/>
      </w:pPr>
      <w:r>
        <w:rPr>
          <w:b/>
        </w:rPr>
        <w:t xml:space="preserve">Comments: </w:t>
      </w:r>
      <w:r>
        <w:rPr/>
        <w:t>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Hazard (Hazard Register)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What they do</w:t>
            </w:r>
          </w:p>
        </w:tc>
        <w:tc>
          <w:tcPr>
            <w:tcW w:w="215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Result / What the system shows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Worker / Supervisor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Logs a hazard into the hazard register.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Hazard stored and visible in the register.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Supervisor / Manager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Reviews, updates or removes hazards as they are controlled.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Register stays current; visible on the web app.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Auditor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Verifies hazards are being managed during site audits.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Findings captured in the audit checklist.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Client confirmation:  </w:t>
      </w:r>
      <w:r>
        <w:rPr/>
        <w:t>☐ Confirmed        ☐ Needs change</w:t>
      </w:r>
    </w:p>
    <w:p>
      <w:pPr>
        <w:pStyle w:val="Normal"/>
        <w:rPr/>
      </w:pPr>
      <w:r>
        <w:rPr>
          <w:b/>
        </w:rPr>
        <w:t xml:space="preserve">Comments: </w:t>
      </w:r>
      <w:r>
        <w:rPr/>
        <w:t>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Permit to Work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What they do</w:t>
            </w:r>
          </w:p>
        </w:tc>
        <w:tc>
          <w:tcPr>
            <w:tcW w:w="215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Result / What the system shows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Worker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Raises a permit request (e.g. hot work, height, confined space).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Permit appears in the worker's permit list.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Supervisor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Reviews and acknowledges / manages the permit request.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Permit request tracked and actioned.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Manager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Approves the permit and monitors active permits.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Active permits monitored on the dashboard.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Auditor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Verifies permits are valid and physically displayed on site.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Recorded as an item in the periodic audit.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Client confirmation:  </w:t>
      </w:r>
      <w:r>
        <w:rPr/>
        <w:t>☐ Confirmed        ☐ Needs change</w:t>
      </w:r>
    </w:p>
    <w:p>
      <w:pPr>
        <w:pStyle w:val="Normal"/>
        <w:rPr/>
      </w:pPr>
      <w:r>
        <w:rPr>
          <w:b/>
        </w:rPr>
        <w:t xml:space="preserve">Comments: </w:t>
      </w:r>
      <w:r>
        <w:rPr/>
        <w:t>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 Checklist / Inspection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What they do</w:t>
            </w:r>
          </w:p>
        </w:tc>
        <w:tc>
          <w:tcPr>
            <w:tcW w:w="215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Result / What the system shows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Submitter (Worker / Supervisor / Manager / Auditor)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Opens the checklist for their role and fills each item (Yes/No plus remarks and photos).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Saved as a draft; a submission deadline (SLA) is set.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Submitter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Submits the completed checklist.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Status 'Submitted'; a validation deadline is set.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Validator (Supervisor / HSE Manager / Admin)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Reviews the submitted checklist and approves or rejects it with notes.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Status becomes 'Validated' or 'Rejected'. Every action is recorded in an audit log.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Client confirmation:  </w:t>
      </w:r>
      <w:r>
        <w:rPr/>
        <w:t>☐ Confirmed        ☐ Needs change</w:t>
      </w:r>
    </w:p>
    <w:p>
      <w:pPr>
        <w:pStyle w:val="Normal"/>
        <w:rPr/>
      </w:pPr>
      <w:r>
        <w:rPr>
          <w:b/>
        </w:rPr>
        <w:t xml:space="preserve">Comments: </w:t>
      </w:r>
      <w:r>
        <w:rPr/>
        <w:t>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E40AF"/>
        </w:rPr>
        <w:t>What Appears on the Web App</w:t>
      </w:r>
    </w:p>
    <w:tbl>
      <w:tblPr>
        <w:tblStyle w:val="TableGrid"/>
        <w:tblW w:w="864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319" w:type="dxa"/>
            <w:tcBorders/>
            <w:shd w:fill="1F2A44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On the web app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Incident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Full workflow available on the web app — can report, investigate, approve and close.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Checklist / Inspection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Full workflow on the web app — create, submit and validate with a complete audit log.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Near Miss / Risk / Unsafe Act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Web app shows dashboards, filterable lists and trend analytics. The step-by-step actions are done on the mobile app.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Permit / Hazard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8"/>
              </w:rPr>
              <w:t>Web app shows the register plus monitoring and analytics views.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1E40AF"/>
        </w:rPr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Application>LibreOffice/6.4.7.2$Linux_X86_64 LibreOffice_project/40$Build-2</Application>
  <Pages>5</Pages>
  <Words>874</Words>
  <Characters>5213</Characters>
  <CharactersWithSpaces>5973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2026-07-21T01:52:12Z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